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E2E Word 文档</w:t>
      </w:r>
    </w:p>
    <w:p>
      <w:r>
        <w:t>唯一标记 E2E-DOCX-3344，验证 docx 抽取。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